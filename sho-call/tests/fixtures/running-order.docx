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Summit run of show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Instruction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Music up &amp; under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Lighting</w:t>
            </w:r>
          </w:p>
        </w:tc>
        <w:tc>
          <w:tcPr>
            <w:tcW w:type="dxa" w:w="2160"/>
          </w:tcPr>
          <w:p>
            <w:r>
              <w:t>Look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10:05</w:t>
            </w:r>
          </w:p>
        </w:tc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Play film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